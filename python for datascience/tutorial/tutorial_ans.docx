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1: Python Refresher &amp; Best Practices</w:t>
      </w:r>
    </w:p>
    <w:p>
      <w:r>
        <w:br/>
        <w:t>Objective</w:t>
        <w:br/>
        <w:t>This tutorial reviews Python syntax, indentation, and PEP8 coding conventions with short exercises.</w:t>
        <w:br/>
        <w:br/>
        <w:t>1. Python Basics</w:t>
        <w:br/>
        <w:t>Variables and Data Types</w:t>
        <w:br/>
        <w:t>Variables store values: x = 10</w:t>
        <w:br/>
        <w:t>Common data types: int, float, str, bool, list, tuple, dict</w:t>
        <w:br/>
        <w:br/>
        <w:t>Exercise 1:</w:t>
        <w:br/>
        <w:t>name = "Krishna"</w:t>
        <w:br/>
        <w:t>age = 28</w:t>
        <w:br/>
        <w:t>grades = [85, 90, 78]</w:t>
        <w:br/>
        <w:t>print(f"{name} is {age} years old and scored {grades[1]} in the test.")</w:t>
        <w:br/>
        <w:br/>
        <w:t>2. Control Flow</w:t>
        <w:br/>
        <w:t>Conditional Statements and Loops</w:t>
        <w:br/>
        <w:br/>
        <w:t>Exercise 2:</w:t>
        <w:br/>
        <w:t>grades = [85, 45, 78]</w:t>
        <w:br/>
        <w:t>for g in grades:</w:t>
        <w:br/>
        <w:t xml:space="preserve">    if g &gt;= 50:</w:t>
        <w:br/>
        <w:t xml:space="preserve">        print(f"Grade {g}: Pass")</w:t>
        <w:br/>
        <w:t xml:space="preserve">    else:</w:t>
        <w:br/>
        <w:t xml:space="preserve">        print(f"Grade {g}: Fail")</w:t>
        <w:br/>
        <w:br/>
        <w:t>3. Functions</w:t>
        <w:br/>
        <w:br/>
        <w:t>Exercise 3:</w:t>
        <w:br/>
        <w:t>def average(nums):</w:t>
        <w:br/>
        <w:t xml:space="preserve">    return sum(nums) / len(nums)</w:t>
        <w:br/>
        <w:br/>
        <w:t>4. Data Structures</w:t>
        <w:br/>
        <w:t>Lists, Tuples, Dictionaries examples.</w:t>
        <w:br/>
        <w:br/>
        <w:t>5. Strings and Formatting</w:t>
        <w:br/>
        <w:t>Use f-strings.</w:t>
        <w:br/>
        <w:br/>
        <w:t>6. Exception Handling</w:t>
        <w:br/>
        <w:t>try-except example.</w:t>
        <w:br/>
        <w:br/>
        <w:t>7. Indentation &amp; PEP8 Best Practices</w:t>
        <w:br/>
        <w:br/>
        <w:t>8. Combined Exercise</w:t>
        <w:br/>
        <w:t>students = {"Ram": 45, "Hari": 78, "Sita": 90}</w:t>
        <w:br/>
        <w:br/>
        <w:t>Practice Questions</w:t>
        <w:br/>
        <w:t>(1–20 as provided)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